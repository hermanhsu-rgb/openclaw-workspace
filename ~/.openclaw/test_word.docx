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测试文档</w:t>
      </w:r>
    </w:p>
    <w:p>
      <w:r>
        <w:t>Word Skill 配置成功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